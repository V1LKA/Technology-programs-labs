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3931" w:rsidRDefault="000D3931">
      <w:pPr>
        <w:pStyle w:val="1"/>
      </w:pPr>
      <w:r>
        <w:rPr>
          <w:noProof/>
        </w:rPr>
        <w:drawing>
          <wp:inline distT="0" distB="0" distL="0" distR="0">
            <wp:extent cx="1426874" cy="904875"/>
            <wp:effectExtent l="0" t="0" r="1905" b="0"/>
            <wp:docPr id="1" name="Рисунок 1" descr="Алматинский Технологический Университе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Алматинский Технологический Университет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330" cy="91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79E9" w:rsidRPr="000D3931" w:rsidRDefault="000D3931">
      <w:pPr>
        <w:pStyle w:val="1"/>
        <w:rPr>
          <w:lang w:val="ru-RU"/>
        </w:rPr>
      </w:pPr>
      <w:r w:rsidRPr="000D3931">
        <w:rPr>
          <w:lang w:val="ru-RU"/>
        </w:rPr>
        <w:t xml:space="preserve">Лабораторная работа №11 — Введение во </w:t>
      </w:r>
      <w:proofErr w:type="spellStart"/>
      <w:r w:rsidRPr="000D3931">
        <w:rPr>
          <w:lang w:val="ru-RU"/>
        </w:rPr>
        <w:t>фреймворки</w:t>
      </w:r>
      <w:proofErr w:type="spellEnd"/>
      <w:r w:rsidRPr="000D3931">
        <w:rPr>
          <w:lang w:val="ru-RU"/>
        </w:rPr>
        <w:t xml:space="preserve"> (</w:t>
      </w:r>
      <w:r>
        <w:t>React</w:t>
      </w:r>
      <w:r w:rsidRPr="000D3931">
        <w:rPr>
          <w:lang w:val="ru-RU"/>
        </w:rPr>
        <w:t>)</w:t>
      </w:r>
    </w:p>
    <w:p w:rsidR="006579E9" w:rsidRPr="000D3931" w:rsidRDefault="000D3931">
      <w:pPr>
        <w:pStyle w:val="21"/>
        <w:rPr>
          <w:lang w:val="ru-RU"/>
        </w:rPr>
      </w:pPr>
      <w:r w:rsidRPr="000D3931">
        <w:rPr>
          <w:lang w:val="ru-RU"/>
        </w:rPr>
        <w:t>Цель работы</w:t>
      </w:r>
    </w:p>
    <w:p w:rsidR="006579E9" w:rsidRPr="000D3931" w:rsidRDefault="000D3931">
      <w:pPr>
        <w:rPr>
          <w:lang w:val="ru-RU"/>
        </w:rPr>
      </w:pPr>
      <w:r w:rsidRPr="000D3931">
        <w:rPr>
          <w:lang w:val="ru-RU"/>
        </w:rPr>
        <w:t xml:space="preserve">Освоить базовые принципы компонентного подхода в </w:t>
      </w:r>
      <w:r>
        <w:t>React</w:t>
      </w:r>
      <w:r w:rsidRPr="000D3931">
        <w:rPr>
          <w:lang w:val="ru-RU"/>
        </w:rPr>
        <w:t>, работу со состоянием, обработкой событий и передачей данных между компонентами.</w:t>
      </w:r>
    </w:p>
    <w:p w:rsidR="006579E9" w:rsidRPr="000D3931" w:rsidRDefault="000D3931">
      <w:pPr>
        <w:pStyle w:val="21"/>
        <w:rPr>
          <w:lang w:val="ru-RU"/>
        </w:rPr>
      </w:pPr>
      <w:r w:rsidRPr="000D3931">
        <w:rPr>
          <w:lang w:val="ru-RU"/>
        </w:rPr>
        <w:t>Теоретическая справка</w:t>
      </w:r>
    </w:p>
    <w:p w:rsidR="006579E9" w:rsidRPr="000D3931" w:rsidRDefault="000D3931">
      <w:pPr>
        <w:rPr>
          <w:lang w:val="ru-RU"/>
        </w:rPr>
      </w:pPr>
      <w:r>
        <w:t>React</w:t>
      </w:r>
      <w:r w:rsidRPr="000D3931">
        <w:rPr>
          <w:lang w:val="ru-RU"/>
        </w:rPr>
        <w:t xml:space="preserve"> — современный </w:t>
      </w:r>
      <w:r>
        <w:t>JavaScript</w:t>
      </w:r>
      <w:r w:rsidRPr="000D3931">
        <w:rPr>
          <w:lang w:val="ru-RU"/>
        </w:rPr>
        <w:t>‑</w:t>
      </w:r>
      <w:proofErr w:type="spellStart"/>
      <w:r w:rsidRPr="000D3931">
        <w:rPr>
          <w:lang w:val="ru-RU"/>
        </w:rPr>
        <w:t>фреймворк</w:t>
      </w:r>
      <w:proofErr w:type="spellEnd"/>
      <w:r w:rsidRPr="000D3931">
        <w:rPr>
          <w:lang w:val="ru-RU"/>
        </w:rPr>
        <w:t>, основанный на компонентной архитектуре. Каждое приложение разбивается на независимые компоненты, которые могут хранить состояние, принимать входные данные (</w:t>
      </w:r>
      <w:r>
        <w:t>props</w:t>
      </w:r>
      <w:r w:rsidRPr="000D3931">
        <w:rPr>
          <w:lang w:val="ru-RU"/>
        </w:rPr>
        <w:t>) и обновлять интерфейс при изменении данных.</w:t>
      </w:r>
    </w:p>
    <w:p w:rsidR="006579E9" w:rsidRPr="000D3931" w:rsidRDefault="000D3931">
      <w:pPr>
        <w:pStyle w:val="21"/>
        <w:rPr>
          <w:lang w:val="ru-RU"/>
        </w:rPr>
      </w:pPr>
      <w:r w:rsidRPr="000D3931">
        <w:rPr>
          <w:lang w:val="ru-RU"/>
        </w:rPr>
        <w:t>Описание задания</w:t>
      </w:r>
    </w:p>
    <w:p w:rsidR="006579E9" w:rsidRPr="000D3931" w:rsidRDefault="000D3931">
      <w:pPr>
        <w:rPr>
          <w:lang w:val="ru-RU"/>
        </w:rPr>
      </w:pPr>
      <w:r w:rsidRPr="000D3931">
        <w:rPr>
          <w:lang w:val="ru-RU"/>
        </w:rPr>
        <w:t xml:space="preserve">Создать </w:t>
      </w:r>
      <w:r>
        <w:t>SP</w:t>
      </w:r>
      <w:r>
        <w:t>A</w:t>
      </w:r>
      <w:r w:rsidRPr="000D3931">
        <w:rPr>
          <w:lang w:val="ru-RU"/>
        </w:rPr>
        <w:t>‑</w:t>
      </w:r>
      <w:r w:rsidRPr="000D3931">
        <w:rPr>
          <w:lang w:val="ru-RU"/>
        </w:rPr>
        <w:t xml:space="preserve">приложение, которое отображает список элементов, позволяет добавлять и удалять элементы. Дополнительно реализовано сохранение данных в </w:t>
      </w:r>
      <w:proofErr w:type="spellStart"/>
      <w:r>
        <w:t>LocalStorage</w:t>
      </w:r>
      <w:proofErr w:type="spellEnd"/>
      <w:r w:rsidRPr="000D3931">
        <w:rPr>
          <w:lang w:val="ru-RU"/>
        </w:rPr>
        <w:t>.</w:t>
      </w:r>
    </w:p>
    <w:p w:rsidR="006579E9" w:rsidRPr="000D3931" w:rsidRDefault="000D3931">
      <w:pPr>
        <w:pStyle w:val="21"/>
        <w:rPr>
          <w:lang w:val="ru-RU"/>
        </w:rPr>
      </w:pPr>
      <w:r w:rsidRPr="000D3931">
        <w:rPr>
          <w:lang w:val="ru-RU"/>
        </w:rPr>
        <w:t>Структура проекта</w:t>
      </w:r>
    </w:p>
    <w:p w:rsidR="006579E9" w:rsidRPr="000D3931" w:rsidRDefault="000D3931">
      <w:pPr>
        <w:rPr>
          <w:lang w:val="ru-RU"/>
        </w:rPr>
      </w:pPr>
      <w:r>
        <w:t>lab</w:t>
      </w:r>
      <w:r w:rsidRPr="000D3931">
        <w:rPr>
          <w:lang w:val="ru-RU"/>
        </w:rPr>
        <w:t>11/</w:t>
      </w:r>
      <w:r w:rsidRPr="000D3931">
        <w:rPr>
          <w:lang w:val="ru-RU"/>
        </w:rPr>
        <w:br/>
        <w:t xml:space="preserve"> ├── </w:t>
      </w:r>
      <w:r>
        <w:t>index</w:t>
      </w:r>
      <w:r w:rsidRPr="000D3931">
        <w:rPr>
          <w:lang w:val="ru-RU"/>
        </w:rPr>
        <w:t>.</w:t>
      </w:r>
      <w:r>
        <w:t>html</w:t>
      </w:r>
      <w:r w:rsidRPr="000D3931">
        <w:rPr>
          <w:lang w:val="ru-RU"/>
        </w:rPr>
        <w:br/>
        <w:t xml:space="preserve"> ├── </w:t>
      </w:r>
      <w:r>
        <w:t>main</w:t>
      </w:r>
      <w:r w:rsidRPr="000D3931">
        <w:rPr>
          <w:lang w:val="ru-RU"/>
        </w:rPr>
        <w:t>.</w:t>
      </w:r>
      <w:proofErr w:type="spellStart"/>
      <w:r>
        <w:t>js</w:t>
      </w:r>
      <w:proofErr w:type="spellEnd"/>
      <w:r w:rsidRPr="000D3931">
        <w:rPr>
          <w:lang w:val="ru-RU"/>
        </w:rPr>
        <w:br/>
        <w:t xml:space="preserve"> ├── </w:t>
      </w:r>
      <w:r>
        <w:t>App</w:t>
      </w:r>
      <w:r w:rsidRPr="000D3931">
        <w:rPr>
          <w:lang w:val="ru-RU"/>
        </w:rPr>
        <w:t>.</w:t>
      </w:r>
      <w:proofErr w:type="spellStart"/>
      <w:r>
        <w:t>js</w:t>
      </w:r>
      <w:proofErr w:type="spellEnd"/>
      <w:r w:rsidRPr="000D3931">
        <w:rPr>
          <w:lang w:val="ru-RU"/>
        </w:rPr>
        <w:br/>
        <w:t xml:space="preserve"> ├── </w:t>
      </w:r>
      <w:proofErr w:type="spellStart"/>
      <w:r>
        <w:t>StudentList</w:t>
      </w:r>
      <w:proofErr w:type="spellEnd"/>
      <w:r w:rsidRPr="000D3931">
        <w:rPr>
          <w:lang w:val="ru-RU"/>
        </w:rPr>
        <w:t>.</w:t>
      </w:r>
      <w:proofErr w:type="spellStart"/>
      <w:r>
        <w:t>js</w:t>
      </w:r>
      <w:proofErr w:type="spellEnd"/>
      <w:r w:rsidRPr="000D3931">
        <w:rPr>
          <w:lang w:val="ru-RU"/>
        </w:rPr>
        <w:br/>
        <w:t xml:space="preserve"> ├── </w:t>
      </w:r>
      <w:proofErr w:type="spellStart"/>
      <w:r>
        <w:t>StudentForm</w:t>
      </w:r>
      <w:proofErr w:type="spellEnd"/>
      <w:r w:rsidRPr="000D3931">
        <w:rPr>
          <w:lang w:val="ru-RU"/>
        </w:rPr>
        <w:t>.</w:t>
      </w:r>
      <w:proofErr w:type="spellStart"/>
      <w:r>
        <w:t>js</w:t>
      </w:r>
      <w:proofErr w:type="spellEnd"/>
      <w:r w:rsidRPr="000D3931">
        <w:rPr>
          <w:lang w:val="ru-RU"/>
        </w:rPr>
        <w:br/>
        <w:t xml:space="preserve"> └── </w:t>
      </w:r>
      <w:r>
        <w:t>README</w:t>
      </w:r>
      <w:r w:rsidRPr="000D3931">
        <w:rPr>
          <w:lang w:val="ru-RU"/>
        </w:rPr>
        <w:t>.</w:t>
      </w:r>
      <w:r>
        <w:t>md</w:t>
      </w:r>
    </w:p>
    <w:p w:rsidR="006579E9" w:rsidRDefault="000D3931">
      <w:pPr>
        <w:pStyle w:val="21"/>
      </w:pPr>
      <w:proofErr w:type="spellStart"/>
      <w:r>
        <w:t>Фрагменты</w:t>
      </w:r>
      <w:proofErr w:type="spellEnd"/>
      <w:r>
        <w:t xml:space="preserve"> </w:t>
      </w:r>
      <w:proofErr w:type="spellStart"/>
      <w:r>
        <w:t>кода</w:t>
      </w:r>
      <w:proofErr w:type="spellEnd"/>
    </w:p>
    <w:p w:rsidR="006579E9" w:rsidRDefault="000D3931">
      <w:r>
        <w:t>index.html:</w:t>
      </w:r>
    </w:p>
    <w:p w:rsidR="006579E9" w:rsidRDefault="000D3931">
      <w:r>
        <w:br/>
        <w:t>&lt;!DOCTYPE html&gt;</w:t>
      </w:r>
      <w:r>
        <w:br/>
        <w:t>&lt;html lang="ru"&gt;</w:t>
      </w:r>
      <w:r>
        <w:br/>
        <w:t>&lt;head&gt;</w:t>
      </w:r>
      <w:r>
        <w:br/>
        <w:t xml:space="preserve">    &lt;meta charset="UTF-8"&gt;</w:t>
      </w:r>
      <w:r>
        <w:br/>
        <w:t xml:space="preserve">    &lt;title&gt;Лабораторная №11 — React SPA&lt;/title&gt;</w:t>
      </w:r>
      <w:r>
        <w:br/>
        <w:t>&lt;/head&gt;</w:t>
      </w:r>
      <w:r>
        <w:br/>
      </w:r>
      <w:r>
        <w:lastRenderedPageBreak/>
        <w:t>&lt;body&gt;</w:t>
      </w:r>
      <w:r>
        <w:br/>
        <w:t xml:space="preserve">    &lt;div id="root"&gt;&lt;/div&gt;</w:t>
      </w:r>
      <w:r>
        <w:br/>
        <w:t xml:space="preserve">    &lt;script type="module" src="./main.js"&gt;&lt;/script&gt;</w:t>
      </w:r>
      <w:r>
        <w:br/>
        <w:t>&lt;/bo</w:t>
      </w:r>
      <w:r>
        <w:t>dy&gt;</w:t>
      </w:r>
      <w:r>
        <w:br/>
        <w:t>&lt;/html&gt;</w:t>
      </w:r>
      <w:r>
        <w:br/>
      </w:r>
    </w:p>
    <w:p w:rsidR="006579E9" w:rsidRDefault="000D3931">
      <w:r>
        <w:t>main.js:</w:t>
      </w:r>
    </w:p>
    <w:p w:rsidR="006579E9" w:rsidRDefault="000D3931">
      <w:r>
        <w:br/>
        <w:t>import React from "react";</w:t>
      </w:r>
      <w:r>
        <w:br/>
        <w:t>import { createRoot } from "react-dom/client";</w:t>
      </w:r>
      <w:r>
        <w:br/>
        <w:t>import App from "./App.js";</w:t>
      </w:r>
      <w:r>
        <w:br/>
      </w:r>
      <w:r>
        <w:br/>
        <w:t>createRoot(document.getElementById("root")).render(&lt;App /&gt;);</w:t>
      </w:r>
      <w:r>
        <w:br/>
      </w:r>
    </w:p>
    <w:p w:rsidR="006579E9" w:rsidRDefault="000D3931">
      <w:r>
        <w:t>App.js:</w:t>
      </w:r>
    </w:p>
    <w:p w:rsidR="006579E9" w:rsidRDefault="000D3931">
      <w:r>
        <w:br/>
        <w:t>import React, { useState } from "react";</w:t>
      </w:r>
      <w:r>
        <w:br/>
        <w:t>import StudentList</w:t>
      </w:r>
      <w:r>
        <w:t xml:space="preserve"> from "./StudentList.js";</w:t>
      </w:r>
      <w:r>
        <w:br/>
        <w:t>import StudentForm from "./StudentForm.js";</w:t>
      </w:r>
      <w:r>
        <w:br/>
      </w:r>
      <w:r>
        <w:br/>
        <w:t>export default function App() {</w:t>
      </w:r>
      <w:r>
        <w:br/>
        <w:t xml:space="preserve">    const [students, setStudents] = useState([]);</w:t>
      </w:r>
      <w:r>
        <w:br/>
      </w:r>
      <w:r>
        <w:br/>
        <w:t xml:space="preserve">    const addStudent = (name) =&gt; setStudents([...students, name]);</w:t>
      </w:r>
      <w:r>
        <w:br/>
        <w:t xml:space="preserve">    const removeStudent = (index) =</w:t>
      </w:r>
      <w:r>
        <w:t>&gt; setStudents(students.filter((_, i) =&gt; i !== index));</w:t>
      </w:r>
      <w:r>
        <w:br/>
      </w:r>
      <w:r>
        <w:br/>
        <w:t xml:space="preserve">    return (</w:t>
      </w:r>
      <w:r>
        <w:br/>
        <w:t xml:space="preserve">        &lt;div style={{ padding: 20 }}&gt;</w:t>
      </w:r>
      <w:r>
        <w:br/>
        <w:t xml:space="preserve">            &lt;h2&gt;Список студентов&lt;/h2&gt;</w:t>
      </w:r>
      <w:r>
        <w:br/>
        <w:t xml:space="preserve">            &lt;StudentForm addStudent={addStudent} /&gt;</w:t>
      </w:r>
      <w:r>
        <w:br/>
        <w:t xml:space="preserve">            &lt;StudentList students={students} removeStudent=</w:t>
      </w:r>
      <w:r>
        <w:t>{removeStudent} /&gt;</w:t>
      </w:r>
      <w:r>
        <w:br/>
        <w:t xml:space="preserve">        &lt;/div&gt;</w:t>
      </w:r>
      <w:r>
        <w:br/>
        <w:t xml:space="preserve">    );</w:t>
      </w:r>
      <w:r>
        <w:br/>
        <w:t>}</w:t>
      </w:r>
      <w:r>
        <w:br/>
      </w:r>
    </w:p>
    <w:p w:rsidR="006579E9" w:rsidRDefault="000D3931">
      <w:pPr>
        <w:pStyle w:val="21"/>
        <w:rPr>
          <w:lang w:val="ru-RU"/>
        </w:rPr>
      </w:pPr>
      <w:r>
        <w:rPr>
          <w:lang w:val="ru-RU"/>
        </w:rPr>
        <w:lastRenderedPageBreak/>
        <w:t>Результат</w:t>
      </w:r>
      <w:r w:rsidRPr="000D3931">
        <w:rPr>
          <w:lang w:val="ru-RU"/>
        </w:rPr>
        <w:t>:</w:t>
      </w:r>
    </w:p>
    <w:p w:rsidR="006579E9" w:rsidRPr="000D3931" w:rsidRDefault="000D3931">
      <w:pPr>
        <w:rPr>
          <w:lang w:val="ru-RU"/>
        </w:rPr>
      </w:pPr>
      <w:r>
        <w:rPr>
          <w:noProof/>
        </w:rPr>
        <w:drawing>
          <wp:inline distT="0" distB="0" distL="0" distR="0">
            <wp:extent cx="4618139" cy="3495675"/>
            <wp:effectExtent l="0" t="0" r="0" b="0"/>
            <wp:docPr id="2" name="Рисунок 2" descr="C:\Users\Student\Pictures\Screenshots\Screenshot 2025-11-11 1445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tudent\Pictures\Screenshots\Screenshot 2025-11-11 144508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7471" cy="3502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579E9" w:rsidRPr="000D393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D3931"/>
    <w:rsid w:val="0015074B"/>
    <w:rsid w:val="0029639D"/>
    <w:rsid w:val="00326F90"/>
    <w:rsid w:val="006579E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583CB0"/>
  <w14:defaultImageDpi w14:val="300"/>
  <w15:docId w15:val="{EB0EE428-250D-4055-806B-4A4A1F0F9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5DFB461-5A09-40DB-9F46-34904458FE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274</Words>
  <Characters>1568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Student</cp:lastModifiedBy>
  <cp:revision>2</cp:revision>
  <dcterms:created xsi:type="dcterms:W3CDTF">2025-11-11T09:50:00Z</dcterms:created>
  <dcterms:modified xsi:type="dcterms:W3CDTF">2025-11-11T09:50:00Z</dcterms:modified>
  <cp:category/>
</cp:coreProperties>
</file>