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C7F" w:rsidRPr="00B517BA" w:rsidRDefault="00786C7F" w:rsidP="00B517BA">
      <w:pPr>
        <w:pStyle w:val="1"/>
        <w:jc w:val="right"/>
        <w:rPr>
          <w:sz w:val="20"/>
          <w:szCs w:val="20"/>
          <w:lang w:val="kk-KZ"/>
        </w:rPr>
      </w:pPr>
      <w:r>
        <w:rPr>
          <w:noProof/>
        </w:rPr>
        <w:drawing>
          <wp:inline distT="0" distB="0" distL="0" distR="0" wp14:anchorId="79747A66" wp14:editId="04889365">
            <wp:extent cx="1266825" cy="488950"/>
            <wp:effectExtent l="0" t="0" r="9525" b="6350"/>
            <wp:docPr id="1" name="Рисунок 1" descr="Atu logo for presentation: смотрите и скачивайте изображения — Яндекс  Картин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tu logo for presentation: смотрите и скачивайте изображения — Яндекс  Картинки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389" cy="496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17BA" w:rsidRPr="00B517BA">
        <w:rPr>
          <w:lang w:val="ru-RU"/>
        </w:rPr>
        <w:t xml:space="preserve">    </w:t>
      </w:r>
      <w:r w:rsidR="00B517BA">
        <w:rPr>
          <w:lang w:val="ru-RU"/>
        </w:rPr>
        <w:t xml:space="preserve">                           </w:t>
      </w:r>
      <w:r w:rsidR="00B517BA" w:rsidRPr="00B517BA">
        <w:rPr>
          <w:lang w:val="ru-RU"/>
        </w:rPr>
        <w:t xml:space="preserve">          </w:t>
      </w:r>
      <w:r w:rsidR="00B517BA">
        <w:rPr>
          <w:lang w:val="ru-RU"/>
        </w:rPr>
        <w:t xml:space="preserve">                     </w:t>
      </w:r>
      <w:r w:rsidR="00B517BA" w:rsidRPr="00B517BA">
        <w:rPr>
          <w:lang w:val="ru-RU"/>
        </w:rPr>
        <w:t xml:space="preserve">     </w:t>
      </w:r>
      <w:r w:rsidR="00B517BA" w:rsidRPr="00B517BA">
        <w:rPr>
          <w:sz w:val="20"/>
          <w:szCs w:val="20"/>
          <w:lang w:val="kk-KZ"/>
        </w:rPr>
        <w:t>Әскергелді Әділет ИС 24-21</w:t>
      </w:r>
    </w:p>
    <w:p w:rsidR="00851C67" w:rsidRPr="00B517BA" w:rsidRDefault="00786C7F">
      <w:pPr>
        <w:pStyle w:val="1"/>
        <w:rPr>
          <w:sz w:val="40"/>
          <w:szCs w:val="40"/>
          <w:lang w:val="ru-RU"/>
        </w:rPr>
      </w:pPr>
      <w:r w:rsidRPr="00B517BA">
        <w:rPr>
          <w:sz w:val="40"/>
          <w:szCs w:val="40"/>
          <w:lang w:val="ru-RU"/>
        </w:rPr>
        <w:t>Лабораторная работа №10</w:t>
      </w:r>
    </w:p>
    <w:p w:rsidR="00851C67" w:rsidRPr="00786C7F" w:rsidRDefault="00295439">
      <w:pPr>
        <w:rPr>
          <w:lang w:val="ru-RU"/>
        </w:rPr>
      </w:pPr>
      <w:r w:rsidRPr="00786C7F">
        <w:rPr>
          <w:lang w:val="ru-RU"/>
        </w:rPr>
        <w:t xml:space="preserve">Тема: Основы модульности и структуры проекта в </w:t>
      </w:r>
      <w:r>
        <w:t>JavaScript</w:t>
      </w:r>
    </w:p>
    <w:p w:rsidR="00851C67" w:rsidRPr="00786C7F" w:rsidRDefault="00295439">
      <w:pPr>
        <w:rPr>
          <w:lang w:val="ru-RU"/>
        </w:rPr>
      </w:pPr>
      <w:r w:rsidRPr="00786C7F">
        <w:rPr>
          <w:lang w:val="ru-RU"/>
        </w:rPr>
        <w:t xml:space="preserve">Цель работы: Изучить работу </w:t>
      </w:r>
      <w:r>
        <w:t>ES</w:t>
      </w:r>
      <w:r w:rsidRPr="00786C7F">
        <w:rPr>
          <w:lang w:val="ru-RU"/>
        </w:rPr>
        <w:t>-модулей и разделение логики на отдельные файлы.</w:t>
      </w:r>
    </w:p>
    <w:p w:rsidR="00851C67" w:rsidRPr="00B517BA" w:rsidRDefault="00295439">
      <w:pPr>
        <w:pStyle w:val="21"/>
        <w:rPr>
          <w:sz w:val="32"/>
          <w:szCs w:val="32"/>
          <w:lang w:val="ru-RU"/>
        </w:rPr>
      </w:pPr>
      <w:r w:rsidRPr="00B517BA">
        <w:rPr>
          <w:sz w:val="32"/>
          <w:szCs w:val="32"/>
          <w:lang w:val="ru-RU"/>
        </w:rPr>
        <w:t>Описание проекта</w:t>
      </w:r>
    </w:p>
    <w:p w:rsidR="00851C67" w:rsidRPr="00786C7F" w:rsidRDefault="00295439">
      <w:pPr>
        <w:rPr>
          <w:lang w:val="ru-RU"/>
        </w:rPr>
      </w:pPr>
      <w:r w:rsidRPr="00786C7F">
        <w:rPr>
          <w:lang w:val="ru-RU"/>
        </w:rPr>
        <w:t xml:space="preserve">Было разработано приложение «Конвертер валют», состоящее из нескольких модулей. Оно переводит сумму из </w:t>
      </w:r>
      <w:r>
        <w:t>USD</w:t>
      </w:r>
      <w:r w:rsidRPr="00786C7F">
        <w:rPr>
          <w:lang w:val="ru-RU"/>
        </w:rPr>
        <w:t xml:space="preserve"> в </w:t>
      </w:r>
      <w:r>
        <w:t>KZT</w:t>
      </w:r>
      <w:r w:rsidRPr="00786C7F">
        <w:rPr>
          <w:lang w:val="ru-RU"/>
        </w:rPr>
        <w:t xml:space="preserve"> и обратно. Логика расчётов и форматирования вынесена в отдельные файлы.</w:t>
      </w:r>
    </w:p>
    <w:p w:rsidR="00851C67" w:rsidRPr="00B517BA" w:rsidRDefault="00295439">
      <w:pPr>
        <w:pStyle w:val="21"/>
        <w:rPr>
          <w:sz w:val="32"/>
          <w:szCs w:val="32"/>
          <w:lang w:val="ru-RU"/>
        </w:rPr>
      </w:pPr>
      <w:r w:rsidRPr="00B517BA">
        <w:rPr>
          <w:sz w:val="32"/>
          <w:szCs w:val="32"/>
          <w:lang w:val="ru-RU"/>
        </w:rPr>
        <w:t>Структура проекта</w:t>
      </w:r>
    </w:p>
    <w:p w:rsidR="00851C67" w:rsidRPr="00786C7F" w:rsidRDefault="00295439">
      <w:pPr>
        <w:rPr>
          <w:lang w:val="ru-RU"/>
        </w:rPr>
      </w:pPr>
      <w:r>
        <w:t>lab</w:t>
      </w:r>
      <w:r w:rsidRPr="00786C7F">
        <w:rPr>
          <w:lang w:val="ru-RU"/>
        </w:rPr>
        <w:t>10/</w:t>
      </w:r>
      <w:r w:rsidRPr="00786C7F">
        <w:rPr>
          <w:lang w:val="ru-RU"/>
        </w:rPr>
        <w:br/>
        <w:t xml:space="preserve"> ├── </w:t>
      </w:r>
      <w:r>
        <w:t>index</w:t>
      </w:r>
      <w:r w:rsidRPr="00786C7F">
        <w:rPr>
          <w:lang w:val="ru-RU"/>
        </w:rPr>
        <w:t>.</w:t>
      </w:r>
      <w:r>
        <w:t>html</w:t>
      </w:r>
      <w:r w:rsidRPr="00786C7F">
        <w:rPr>
          <w:lang w:val="ru-RU"/>
        </w:rPr>
        <w:br/>
        <w:t xml:space="preserve"> ├── </w:t>
      </w:r>
      <w:r>
        <w:t>main</w:t>
      </w:r>
      <w:r w:rsidRPr="00786C7F">
        <w:rPr>
          <w:lang w:val="ru-RU"/>
        </w:rPr>
        <w:t>.</w:t>
      </w:r>
      <w:proofErr w:type="spellStart"/>
      <w:r>
        <w:t>js</w:t>
      </w:r>
      <w:proofErr w:type="spellEnd"/>
      <w:r w:rsidRPr="00786C7F">
        <w:rPr>
          <w:lang w:val="ru-RU"/>
        </w:rPr>
        <w:br/>
        <w:t xml:space="preserve"> ├── </w:t>
      </w:r>
      <w:r>
        <w:t>converter</w:t>
      </w:r>
      <w:r w:rsidRPr="00786C7F">
        <w:rPr>
          <w:lang w:val="ru-RU"/>
        </w:rPr>
        <w:t>.</w:t>
      </w:r>
      <w:proofErr w:type="spellStart"/>
      <w:r>
        <w:t>js</w:t>
      </w:r>
      <w:proofErr w:type="spellEnd"/>
      <w:r w:rsidRPr="00786C7F">
        <w:rPr>
          <w:lang w:val="ru-RU"/>
        </w:rPr>
        <w:br/>
        <w:t xml:space="preserve"> └── </w:t>
      </w:r>
      <w:r>
        <w:t>formatter</w:t>
      </w:r>
      <w:r w:rsidRPr="00786C7F">
        <w:rPr>
          <w:lang w:val="ru-RU"/>
        </w:rPr>
        <w:t>.</w:t>
      </w:r>
      <w:proofErr w:type="spellStart"/>
      <w:r>
        <w:t>js</w:t>
      </w:r>
      <w:proofErr w:type="spellEnd"/>
    </w:p>
    <w:p w:rsidR="00851C67" w:rsidRPr="00B517BA" w:rsidRDefault="00295439">
      <w:pPr>
        <w:pStyle w:val="21"/>
        <w:rPr>
          <w:sz w:val="32"/>
          <w:szCs w:val="32"/>
        </w:rPr>
      </w:pPr>
      <w:proofErr w:type="spellStart"/>
      <w:r w:rsidRPr="00B517BA">
        <w:rPr>
          <w:sz w:val="32"/>
          <w:szCs w:val="32"/>
        </w:rPr>
        <w:t>Код</w:t>
      </w:r>
      <w:proofErr w:type="spellEnd"/>
      <w:r w:rsidRPr="00B517BA">
        <w:rPr>
          <w:sz w:val="32"/>
          <w:szCs w:val="32"/>
        </w:rPr>
        <w:t xml:space="preserve"> </w:t>
      </w:r>
      <w:proofErr w:type="spellStart"/>
      <w:r w:rsidRPr="00B517BA">
        <w:rPr>
          <w:sz w:val="32"/>
          <w:szCs w:val="32"/>
        </w:rPr>
        <w:t>модулей</w:t>
      </w:r>
      <w:proofErr w:type="spellEnd"/>
    </w:p>
    <w:p w:rsidR="00851C67" w:rsidRDefault="00295439">
      <w:r>
        <w:t>converter.js: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6A9955"/>
          <w:sz w:val="21"/>
          <w:szCs w:val="21"/>
        </w:rPr>
        <w:t>// converter.js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D7E63">
        <w:rPr>
          <w:rFonts w:ascii="Consolas" w:eastAsia="Times New Roman" w:hAnsi="Consolas" w:cs="Times New Roman"/>
          <w:color w:val="DCDCAA"/>
          <w:sz w:val="21"/>
          <w:szCs w:val="21"/>
        </w:rPr>
        <w:t>usdToKzt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usd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7E6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usd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D7E63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9D7E63">
        <w:rPr>
          <w:rFonts w:ascii="Consolas" w:eastAsia="Times New Roman" w:hAnsi="Consolas" w:cs="Times New Roman"/>
          <w:color w:val="6A9955"/>
          <w:sz w:val="21"/>
          <w:szCs w:val="21"/>
        </w:rPr>
        <w:t>условный</w:t>
      </w:r>
      <w:proofErr w:type="spellEnd"/>
      <w:r w:rsidRPr="009D7E6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D7E63">
        <w:rPr>
          <w:rFonts w:ascii="Consolas" w:eastAsia="Times New Roman" w:hAnsi="Consolas" w:cs="Times New Roman"/>
          <w:color w:val="6A9955"/>
          <w:sz w:val="21"/>
          <w:szCs w:val="21"/>
        </w:rPr>
        <w:t>курс</w:t>
      </w:r>
      <w:proofErr w:type="spellEnd"/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D7E63">
        <w:rPr>
          <w:rFonts w:ascii="Consolas" w:eastAsia="Times New Roman" w:hAnsi="Consolas" w:cs="Times New Roman"/>
          <w:color w:val="DCDCAA"/>
          <w:sz w:val="21"/>
          <w:szCs w:val="21"/>
        </w:rPr>
        <w:t>kztToUsd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kzt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7E6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kzt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51C67" w:rsidRDefault="00295439">
      <w:r>
        <w:br/>
        <w:t>formatter.js: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6A9955"/>
          <w:sz w:val="21"/>
          <w:szCs w:val="21"/>
        </w:rPr>
        <w:t>// formatter.js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D7E63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currency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7E6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D7E63">
        <w:rPr>
          <w:rFonts w:ascii="Consolas" w:eastAsia="Times New Roman" w:hAnsi="Consolas" w:cs="Times New Roman"/>
          <w:color w:val="DCDCAA"/>
          <w:sz w:val="21"/>
          <w:szCs w:val="21"/>
        </w:rPr>
        <w:t>toFixed</w:t>
      </w:r>
      <w:proofErr w:type="spellEnd"/>
      <w:proofErr w:type="gramEnd"/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7E6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currency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51C67" w:rsidRDefault="00295439">
      <w:r>
        <w:br/>
        <w:t>main.js: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// main.js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usdToKzt</w:t>
      </w:r>
      <w:proofErr w:type="spellEnd"/>
      <w:proofErr w:type="gram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kztToUsd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D7E6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'./converter.js'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format</w:t>
      </w:r>
      <w:proofErr w:type="gram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D7E6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'./formatter.js'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4FC1FF"/>
          <w:sz w:val="21"/>
          <w:szCs w:val="21"/>
        </w:rPr>
        <w:t>input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7E63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inputUsd</w:t>
      </w:r>
      <w:proofErr w:type="spellEnd"/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4FC1FF"/>
          <w:sz w:val="21"/>
          <w:szCs w:val="21"/>
        </w:rPr>
        <w:t>output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7E63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'output'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4FC1FF"/>
          <w:sz w:val="21"/>
          <w:szCs w:val="21"/>
        </w:rPr>
        <w:t>button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7E63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convertBtn</w:t>
      </w:r>
      <w:proofErr w:type="spellEnd"/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D7E63">
        <w:rPr>
          <w:rFonts w:ascii="Consolas" w:eastAsia="Times New Roman" w:hAnsi="Consolas" w:cs="Times New Roman"/>
          <w:color w:val="4FC1FF"/>
          <w:sz w:val="21"/>
          <w:szCs w:val="21"/>
        </w:rPr>
        <w:t>button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7E63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proofErr w:type="gram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() 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D7E63">
        <w:rPr>
          <w:rFonts w:ascii="Consolas" w:eastAsia="Times New Roman" w:hAnsi="Consolas" w:cs="Times New Roman"/>
          <w:color w:val="4FC1FF"/>
          <w:sz w:val="21"/>
          <w:szCs w:val="21"/>
        </w:rPr>
        <w:t>usdValue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D7E63">
        <w:rPr>
          <w:rFonts w:ascii="Consolas" w:eastAsia="Times New Roman" w:hAnsi="Consolas" w:cs="Times New Roman"/>
          <w:color w:val="4FC1FF"/>
          <w:sz w:val="21"/>
          <w:szCs w:val="21"/>
        </w:rPr>
        <w:t>input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7E6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D7E63">
        <w:rPr>
          <w:rFonts w:ascii="Consolas" w:eastAsia="Times New Roman" w:hAnsi="Consolas" w:cs="Times New Roman"/>
          <w:color w:val="DCDCAA"/>
          <w:sz w:val="21"/>
          <w:szCs w:val="21"/>
        </w:rPr>
        <w:t>isNaN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D7E63">
        <w:rPr>
          <w:rFonts w:ascii="Consolas" w:eastAsia="Times New Roman" w:hAnsi="Consolas" w:cs="Times New Roman"/>
          <w:color w:val="4FC1FF"/>
          <w:sz w:val="21"/>
          <w:szCs w:val="21"/>
        </w:rPr>
        <w:t>usdValue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D7E63">
        <w:rPr>
          <w:rFonts w:ascii="Consolas" w:eastAsia="Times New Roman" w:hAnsi="Consolas" w:cs="Times New Roman"/>
          <w:color w:val="4FC1FF"/>
          <w:sz w:val="21"/>
          <w:szCs w:val="21"/>
        </w:rPr>
        <w:t>usdValue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D7E63">
        <w:rPr>
          <w:rFonts w:ascii="Consolas" w:eastAsia="Times New Roman" w:hAnsi="Consolas" w:cs="Times New Roman"/>
          <w:color w:val="4FC1FF"/>
          <w:sz w:val="21"/>
          <w:szCs w:val="21"/>
        </w:rPr>
        <w:t>output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"&lt;p&gt;</w:t>
      </w:r>
      <w:proofErr w:type="spellStart"/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Введите</w:t>
      </w:r>
      <w:proofErr w:type="spellEnd"/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корректное</w:t>
      </w:r>
      <w:proofErr w:type="spellEnd"/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число</w:t>
      </w:r>
      <w:proofErr w:type="spellEnd"/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!&lt;/p&gt;"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7E6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D7E63">
        <w:rPr>
          <w:rFonts w:ascii="Consolas" w:eastAsia="Times New Roman" w:hAnsi="Consolas" w:cs="Times New Roman"/>
          <w:color w:val="4FC1FF"/>
          <w:sz w:val="21"/>
          <w:szCs w:val="21"/>
        </w:rPr>
        <w:t>resultKZT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D7E63">
        <w:rPr>
          <w:rFonts w:ascii="Consolas" w:eastAsia="Times New Roman" w:hAnsi="Consolas" w:cs="Times New Roman"/>
          <w:color w:val="DCDCAA"/>
          <w:sz w:val="21"/>
          <w:szCs w:val="21"/>
        </w:rPr>
        <w:t>usdToKzt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D7E63">
        <w:rPr>
          <w:rFonts w:ascii="Consolas" w:eastAsia="Times New Roman" w:hAnsi="Consolas" w:cs="Times New Roman"/>
          <w:color w:val="4FC1FF"/>
          <w:sz w:val="21"/>
          <w:szCs w:val="21"/>
        </w:rPr>
        <w:t>usdValue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D7E63">
        <w:rPr>
          <w:rFonts w:ascii="Consolas" w:eastAsia="Times New Roman" w:hAnsi="Consolas" w:cs="Times New Roman"/>
          <w:color w:val="4FC1FF"/>
          <w:sz w:val="21"/>
          <w:szCs w:val="21"/>
        </w:rPr>
        <w:t>resultBack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D7E63">
        <w:rPr>
          <w:rFonts w:ascii="Consolas" w:eastAsia="Times New Roman" w:hAnsi="Consolas" w:cs="Times New Roman"/>
          <w:color w:val="DCDCAA"/>
          <w:sz w:val="21"/>
          <w:szCs w:val="21"/>
        </w:rPr>
        <w:t>kztToUsd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D7E63">
        <w:rPr>
          <w:rFonts w:ascii="Consolas" w:eastAsia="Times New Roman" w:hAnsi="Consolas" w:cs="Times New Roman"/>
          <w:color w:val="4FC1FF"/>
          <w:sz w:val="21"/>
          <w:szCs w:val="21"/>
        </w:rPr>
        <w:t>resultKZT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D7E63">
        <w:rPr>
          <w:rFonts w:ascii="Consolas" w:eastAsia="Times New Roman" w:hAnsi="Consolas" w:cs="Times New Roman"/>
          <w:color w:val="4FC1FF"/>
          <w:sz w:val="21"/>
          <w:szCs w:val="21"/>
        </w:rPr>
        <w:t>output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        &lt;p&gt;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D7E63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9D7E63">
        <w:rPr>
          <w:rFonts w:ascii="Consolas" w:eastAsia="Times New Roman" w:hAnsi="Consolas" w:cs="Times New Roman"/>
          <w:color w:val="4FC1FF"/>
          <w:sz w:val="21"/>
          <w:szCs w:val="21"/>
        </w:rPr>
        <w:t>usdValue</w:t>
      </w:r>
      <w:proofErr w:type="spellEnd"/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USD →`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7E63">
        <w:rPr>
          <w:rFonts w:ascii="Consolas" w:eastAsia="Times New Roman" w:hAnsi="Consolas" w:cs="Times New Roman"/>
          <w:color w:val="4FC1FF"/>
          <w:sz w:val="21"/>
          <w:szCs w:val="21"/>
        </w:rPr>
        <w:t>resultKZT</w:t>
      </w:r>
      <w:proofErr w:type="spellEnd"/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'KZT'</w:t>
      </w:r>
      <w:proofErr w:type="gramStart"/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gramEnd"/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/p&gt;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        &lt;p&gt;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D7E63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9D7E63">
        <w:rPr>
          <w:rFonts w:ascii="Consolas" w:eastAsia="Times New Roman" w:hAnsi="Consolas" w:cs="Times New Roman"/>
          <w:color w:val="4FC1FF"/>
          <w:sz w:val="21"/>
          <w:szCs w:val="21"/>
        </w:rPr>
        <w:t>resultKZT</w:t>
      </w:r>
      <w:proofErr w:type="spellEnd"/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KZT →`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D7E63">
        <w:rPr>
          <w:rFonts w:ascii="Consolas" w:eastAsia="Times New Roman" w:hAnsi="Consolas" w:cs="Times New Roman"/>
          <w:color w:val="4FC1FF"/>
          <w:sz w:val="21"/>
          <w:szCs w:val="21"/>
        </w:rPr>
        <w:t>resultBack</w:t>
      </w:r>
      <w:proofErr w:type="spellEnd"/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'USD'</w:t>
      </w:r>
      <w:proofErr w:type="gramStart"/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gramEnd"/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/p&gt;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    `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9D7E63" w:rsidRDefault="009D7E63"/>
    <w:p w:rsidR="009D7E63" w:rsidRDefault="009D7E63">
      <w:r>
        <w:t>Index.html: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ru</w:t>
      </w:r>
      <w:proofErr w:type="spellEnd"/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Лабораторная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10 — </w:t>
      </w:r>
      <w:proofErr w:type="spellStart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Модульность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JS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Конвертер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валют</w:t>
      </w:r>
      <w:proofErr w:type="spellEnd"/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Введите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сумму</w:t>
      </w:r>
      <w:proofErr w:type="spellEnd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в USD: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inputUsd</w:t>
      </w:r>
      <w:proofErr w:type="spellEnd"/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Например</w:t>
      </w:r>
      <w:proofErr w:type="spellEnd"/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: 50"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convertBtn</w:t>
      </w:r>
      <w:proofErr w:type="spellEnd"/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Конвертировать</w:t>
      </w:r>
      <w:proofErr w:type="spellEnd"/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"output"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"module"</w:t>
      </w:r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D7E63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D7E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7E63">
        <w:rPr>
          <w:rFonts w:ascii="Consolas" w:eastAsia="Times New Roman" w:hAnsi="Consolas" w:cs="Times New Roman"/>
          <w:color w:val="CE9178"/>
          <w:sz w:val="21"/>
          <w:szCs w:val="21"/>
        </w:rPr>
        <w:t>"./main.js"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D7E63" w:rsidRPr="009D7E63" w:rsidRDefault="009D7E63" w:rsidP="009D7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9D7E6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D7E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D7E63" w:rsidRDefault="009D7E63">
      <w:bookmarkStart w:id="0" w:name="_GoBack"/>
      <w:bookmarkEnd w:id="0"/>
    </w:p>
    <w:p w:rsidR="00851C67" w:rsidRPr="00B517BA" w:rsidRDefault="00295439">
      <w:pPr>
        <w:pStyle w:val="21"/>
        <w:rPr>
          <w:sz w:val="32"/>
          <w:szCs w:val="32"/>
          <w:lang w:val="ru-RU"/>
        </w:rPr>
      </w:pPr>
      <w:r w:rsidRPr="00B517BA">
        <w:rPr>
          <w:sz w:val="32"/>
          <w:szCs w:val="32"/>
          <w:lang w:val="ru-RU"/>
        </w:rPr>
        <w:t>Скриншот результата</w:t>
      </w:r>
    </w:p>
    <w:p w:rsidR="00B517BA" w:rsidRPr="00B517BA" w:rsidRDefault="009D7E63" w:rsidP="00B517BA">
      <w:pPr>
        <w:pStyle w:val="21"/>
        <w:rPr>
          <w:lang w:val="ru-RU"/>
        </w:rPr>
      </w:pPr>
      <w:r w:rsidRPr="009D7E63">
        <w:rPr>
          <w:lang w:val="ru-RU"/>
        </w:rPr>
        <w:drawing>
          <wp:inline distT="0" distB="0" distL="0" distR="0" wp14:anchorId="1C0A1F58" wp14:editId="65DDC5B5">
            <wp:extent cx="5486400" cy="28994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67" w:rsidRPr="00786C7F" w:rsidRDefault="00851C67"/>
    <w:sectPr w:rsidR="00851C67" w:rsidRPr="00786C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6225"/>
    <w:rsid w:val="00295439"/>
    <w:rsid w:val="0029639D"/>
    <w:rsid w:val="00326F90"/>
    <w:rsid w:val="00786C7F"/>
    <w:rsid w:val="00851C67"/>
    <w:rsid w:val="009D7E63"/>
    <w:rsid w:val="00AA1D8D"/>
    <w:rsid w:val="00B47730"/>
    <w:rsid w:val="00B517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69756"/>
  <w14:defaultImageDpi w14:val="300"/>
  <w15:docId w15:val="{71106455-F950-5C4F-AB1A-CCDC9F1E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1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8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3C9623-E484-4548-8FEC-F13A12486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306</Words>
  <Characters>1749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3</cp:revision>
  <dcterms:created xsi:type="dcterms:W3CDTF">2025-11-04T08:52:00Z</dcterms:created>
  <dcterms:modified xsi:type="dcterms:W3CDTF">2025-11-04T09:38:00Z</dcterms:modified>
  <cp:category/>
</cp:coreProperties>
</file>