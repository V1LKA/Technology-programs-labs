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931" w:rsidRDefault="000D3931">
      <w:pPr>
        <w:pStyle w:val="1"/>
      </w:pPr>
      <w:r>
        <w:rPr>
          <w:noProof/>
        </w:rPr>
        <w:drawing>
          <wp:inline distT="0" distB="0" distL="0" distR="0">
            <wp:extent cx="1426874" cy="904875"/>
            <wp:effectExtent l="0" t="0" r="1905" b="0"/>
            <wp:docPr id="1" name="Рисунок 1" descr="Алматинский Технологический Университ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лматинский Технологический Университе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330" cy="9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9E9" w:rsidRPr="000D3931" w:rsidRDefault="000245B8">
      <w:pPr>
        <w:pStyle w:val="1"/>
        <w:rPr>
          <w:lang w:val="ru-RU"/>
        </w:rPr>
      </w:pPr>
      <w:r>
        <w:rPr>
          <w:lang w:val="ru-RU"/>
        </w:rPr>
        <w:t>Лабораторная работа №1</w:t>
      </w:r>
      <w:r w:rsidRPr="000245B8">
        <w:rPr>
          <w:lang w:val="ru-RU"/>
        </w:rPr>
        <w:t>2</w:t>
      </w:r>
      <w:r>
        <w:rPr>
          <w:lang w:val="ru-RU"/>
        </w:rPr>
        <w:t xml:space="preserve"> — Аутентификация и работа с </w:t>
      </w:r>
      <w:proofErr w:type="spellStart"/>
      <w:r>
        <w:rPr>
          <w:lang w:val="ru-RU"/>
        </w:rPr>
        <w:t>токенами</w:t>
      </w:r>
      <w:proofErr w:type="spellEnd"/>
      <w:r w:rsidR="000D3931" w:rsidRPr="000D3931">
        <w:rPr>
          <w:lang w:val="ru-RU"/>
        </w:rPr>
        <w:t xml:space="preserve"> (</w:t>
      </w:r>
      <w:r w:rsidR="000D3931">
        <w:t>React</w:t>
      </w:r>
      <w:r w:rsidR="000D3931" w:rsidRPr="000D3931">
        <w:rPr>
          <w:lang w:val="ru-RU"/>
        </w:rPr>
        <w:t>)</w:t>
      </w:r>
    </w:p>
    <w:p w:rsidR="006579E9" w:rsidRDefault="000D3931">
      <w:pPr>
        <w:pStyle w:val="21"/>
        <w:rPr>
          <w:lang w:val="ru-RU"/>
        </w:rPr>
      </w:pPr>
      <w:r w:rsidRPr="000D3931">
        <w:rPr>
          <w:lang w:val="ru-RU"/>
        </w:rPr>
        <w:t>Цель работы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 xml:space="preserve">Изучить механизмы аутентификации и авторизации в веб-приложениях, освоить принципы работы с </w:t>
      </w:r>
      <w:proofErr w:type="spellStart"/>
      <w:r w:rsidRPr="000245B8">
        <w:rPr>
          <w:lang w:val="ru-RU"/>
        </w:rPr>
        <w:t>токенами</w:t>
      </w:r>
      <w:proofErr w:type="spellEnd"/>
      <w:r w:rsidRPr="000245B8">
        <w:rPr>
          <w:lang w:val="ru-RU"/>
        </w:rPr>
        <w:t xml:space="preserve"> (JWT), научиться реализовывать вход и выход пользователя, сохранять </w:t>
      </w:r>
      <w:proofErr w:type="spellStart"/>
      <w:r w:rsidRPr="000245B8">
        <w:rPr>
          <w:lang w:val="ru-RU"/>
        </w:rPr>
        <w:t>токен</w:t>
      </w:r>
      <w:proofErr w:type="spellEnd"/>
      <w:r w:rsidRPr="000245B8">
        <w:rPr>
          <w:lang w:val="ru-RU"/>
        </w:rPr>
        <w:t xml:space="preserve"> в браузере с использованием </w:t>
      </w:r>
      <w:proofErr w:type="spellStart"/>
      <w:r w:rsidRPr="000245B8">
        <w:rPr>
          <w:lang w:val="ru-RU"/>
        </w:rPr>
        <w:t>LocalStorage</w:t>
      </w:r>
      <w:proofErr w:type="spellEnd"/>
      <w:r w:rsidRPr="000245B8">
        <w:rPr>
          <w:lang w:val="ru-RU"/>
        </w:rPr>
        <w:t>, выполнять автоматическую авторизацию при загрузке страницы и ограничивать доступ к защищённым данным.</w:t>
      </w:r>
    </w:p>
    <w:p w:rsidR="006579E9" w:rsidRDefault="000D3931">
      <w:pPr>
        <w:pStyle w:val="21"/>
        <w:rPr>
          <w:lang w:val="ru-RU"/>
        </w:rPr>
      </w:pPr>
      <w:r w:rsidRPr="000D3931">
        <w:rPr>
          <w:lang w:val="ru-RU"/>
        </w:rPr>
        <w:t>Теоретическая справка</w:t>
      </w:r>
    </w:p>
    <w:p w:rsidR="000245B8" w:rsidRPr="000245B8" w:rsidRDefault="000245B8" w:rsidP="000245B8">
      <w:pPr>
        <w:rPr>
          <w:lang w:val="ru-RU"/>
        </w:rPr>
      </w:pPr>
      <w:r>
        <w:rPr>
          <w:lang w:val="ru-RU"/>
        </w:rPr>
        <w:t>Аутентификация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>Аутентификация — процесс проверки личности пользователя.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>Как правило, используется пара «логин (</w:t>
      </w:r>
      <w:proofErr w:type="spellStart"/>
      <w:r w:rsidRPr="000245B8">
        <w:rPr>
          <w:lang w:val="ru-RU"/>
        </w:rPr>
        <w:t>email</w:t>
      </w:r>
      <w:proofErr w:type="spellEnd"/>
      <w:r w:rsidRPr="000245B8">
        <w:rPr>
          <w:lang w:val="ru-RU"/>
        </w:rPr>
        <w:t>) + пароль». Если данные корректны, пользователь считает</w:t>
      </w:r>
      <w:r>
        <w:rPr>
          <w:lang w:val="ru-RU"/>
        </w:rPr>
        <w:t>ся успешно аутентифицированным.</w:t>
      </w:r>
    </w:p>
    <w:p w:rsidR="000245B8" w:rsidRPr="000245B8" w:rsidRDefault="000245B8" w:rsidP="000245B8">
      <w:pPr>
        <w:rPr>
          <w:lang w:val="ru-RU"/>
        </w:rPr>
      </w:pPr>
      <w:r>
        <w:rPr>
          <w:lang w:val="ru-RU"/>
        </w:rPr>
        <w:t>Авторизация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>Авторизация — процесс проверки прав доступа.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>Даже после успешного входа система должна определить, какие данные и</w:t>
      </w:r>
      <w:r>
        <w:rPr>
          <w:lang w:val="ru-RU"/>
        </w:rPr>
        <w:t xml:space="preserve"> функции доступны пользователю.</w:t>
      </w:r>
    </w:p>
    <w:p w:rsidR="000245B8" w:rsidRPr="000245B8" w:rsidRDefault="000245B8" w:rsidP="000245B8">
      <w:pPr>
        <w:rPr>
          <w:lang w:val="ru-RU"/>
        </w:rPr>
      </w:pPr>
      <w:r>
        <w:rPr>
          <w:lang w:val="ru-RU"/>
        </w:rPr>
        <w:t>JWT-</w:t>
      </w:r>
      <w:proofErr w:type="spellStart"/>
      <w:r>
        <w:rPr>
          <w:lang w:val="ru-RU"/>
        </w:rPr>
        <w:t>токены</w:t>
      </w:r>
      <w:proofErr w:type="spellEnd"/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 xml:space="preserve">JWT (JSON </w:t>
      </w:r>
      <w:proofErr w:type="spellStart"/>
      <w:r w:rsidRPr="000245B8">
        <w:rPr>
          <w:lang w:val="ru-RU"/>
        </w:rPr>
        <w:t>Web</w:t>
      </w:r>
      <w:proofErr w:type="spellEnd"/>
      <w:r w:rsidRPr="000245B8">
        <w:rPr>
          <w:lang w:val="ru-RU"/>
        </w:rPr>
        <w:t xml:space="preserve"> </w:t>
      </w:r>
      <w:proofErr w:type="spellStart"/>
      <w:r w:rsidRPr="000245B8">
        <w:rPr>
          <w:lang w:val="ru-RU"/>
        </w:rPr>
        <w:t>Token</w:t>
      </w:r>
      <w:proofErr w:type="spellEnd"/>
      <w:r w:rsidRPr="000245B8">
        <w:rPr>
          <w:lang w:val="ru-RU"/>
        </w:rPr>
        <w:t xml:space="preserve">) — компактный формат </w:t>
      </w:r>
      <w:proofErr w:type="spellStart"/>
      <w:r w:rsidRPr="000245B8">
        <w:rPr>
          <w:lang w:val="ru-RU"/>
        </w:rPr>
        <w:t>токена</w:t>
      </w:r>
      <w:proofErr w:type="spellEnd"/>
      <w:r w:rsidRPr="000245B8">
        <w:rPr>
          <w:lang w:val="ru-RU"/>
        </w:rPr>
        <w:t>, который используется для передачи информации о пользователе между клиентом и сервером.</w:t>
      </w:r>
    </w:p>
    <w:p w:rsidR="000245B8" w:rsidRPr="000245B8" w:rsidRDefault="000245B8" w:rsidP="000245B8">
      <w:pPr>
        <w:rPr>
          <w:lang w:val="ru-RU"/>
        </w:rPr>
      </w:pPr>
      <w:proofErr w:type="spellStart"/>
      <w:r>
        <w:rPr>
          <w:lang w:val="ru-RU"/>
        </w:rPr>
        <w:t>Токен</w:t>
      </w:r>
      <w:proofErr w:type="spellEnd"/>
      <w:r>
        <w:rPr>
          <w:lang w:val="ru-RU"/>
        </w:rPr>
        <w:t xml:space="preserve"> состоит из трёх частей: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 xml:space="preserve">1. </w:t>
      </w:r>
      <w:proofErr w:type="spellStart"/>
      <w:r w:rsidRPr="000245B8">
        <w:rPr>
          <w:lang w:val="ru-RU"/>
        </w:rPr>
        <w:t>Header</w:t>
      </w:r>
      <w:proofErr w:type="spellEnd"/>
      <w:r w:rsidRPr="000245B8">
        <w:rPr>
          <w:lang w:val="ru-RU"/>
        </w:rPr>
        <w:t xml:space="preserve"> — способ шифрования и тип </w:t>
      </w:r>
      <w:proofErr w:type="spellStart"/>
      <w:r w:rsidRPr="000245B8">
        <w:rPr>
          <w:lang w:val="ru-RU"/>
        </w:rPr>
        <w:t>токен</w:t>
      </w:r>
      <w:r>
        <w:rPr>
          <w:lang w:val="ru-RU"/>
        </w:rPr>
        <w:t>а</w:t>
      </w:r>
      <w:proofErr w:type="spellEnd"/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 xml:space="preserve">2. </w:t>
      </w:r>
      <w:proofErr w:type="spellStart"/>
      <w:r>
        <w:rPr>
          <w:lang w:val="ru-RU"/>
        </w:rPr>
        <w:t>Payload</w:t>
      </w:r>
      <w:proofErr w:type="spellEnd"/>
      <w:r>
        <w:rPr>
          <w:lang w:val="ru-RU"/>
        </w:rPr>
        <w:t xml:space="preserve"> — данные о пользователе</w:t>
      </w:r>
    </w:p>
    <w:p w:rsidR="000245B8" w:rsidRDefault="000245B8" w:rsidP="000245B8">
      <w:pPr>
        <w:rPr>
          <w:lang w:val="ru-RU"/>
        </w:rPr>
      </w:pPr>
      <w:r w:rsidRPr="000245B8">
        <w:rPr>
          <w:lang w:val="ru-RU"/>
        </w:rPr>
        <w:t xml:space="preserve">3. </w:t>
      </w:r>
      <w:proofErr w:type="spellStart"/>
      <w:r w:rsidRPr="000245B8">
        <w:rPr>
          <w:lang w:val="ru-RU"/>
        </w:rPr>
        <w:t>Signature</w:t>
      </w:r>
      <w:proofErr w:type="spellEnd"/>
      <w:r w:rsidRPr="000245B8">
        <w:rPr>
          <w:lang w:val="ru-RU"/>
        </w:rPr>
        <w:t xml:space="preserve"> — подпись для проверки подлинности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lastRenderedPageBreak/>
        <w:t xml:space="preserve">В браузере такие </w:t>
      </w:r>
      <w:proofErr w:type="spellStart"/>
      <w:r w:rsidRPr="000245B8">
        <w:rPr>
          <w:lang w:val="ru-RU"/>
        </w:rPr>
        <w:t>токены</w:t>
      </w:r>
      <w:proofErr w:type="spellEnd"/>
      <w:r w:rsidRPr="000245B8">
        <w:rPr>
          <w:lang w:val="ru-RU"/>
        </w:rPr>
        <w:t xml:space="preserve"> могут храниться в </w:t>
      </w:r>
      <w:proofErr w:type="spellStart"/>
      <w:r w:rsidRPr="000245B8">
        <w:rPr>
          <w:lang w:val="ru-RU"/>
        </w:rPr>
        <w:t>LocalStorage</w:t>
      </w:r>
      <w:proofErr w:type="spellEnd"/>
      <w:r w:rsidRPr="000245B8">
        <w:rPr>
          <w:lang w:val="ru-RU"/>
        </w:rPr>
        <w:t xml:space="preserve"> и передаваться в заголовках HTTP-запросов.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>В учебном примере применяется “</w:t>
      </w:r>
      <w:proofErr w:type="spellStart"/>
      <w:r w:rsidRPr="000245B8">
        <w:rPr>
          <w:lang w:val="ru-RU"/>
        </w:rPr>
        <w:t>фейковый</w:t>
      </w:r>
      <w:proofErr w:type="spellEnd"/>
      <w:r w:rsidRPr="000245B8">
        <w:rPr>
          <w:lang w:val="ru-RU"/>
        </w:rPr>
        <w:t>” JWT без цифровой подписи, сгенери</w:t>
      </w:r>
      <w:r>
        <w:rPr>
          <w:lang w:val="ru-RU"/>
        </w:rPr>
        <w:t>рованный на клиентской стороне.</w:t>
      </w:r>
    </w:p>
    <w:p w:rsidR="000245B8" w:rsidRPr="000245B8" w:rsidRDefault="000245B8" w:rsidP="000245B8">
      <w:pPr>
        <w:rPr>
          <w:lang w:val="ru-RU"/>
        </w:rPr>
      </w:pPr>
      <w:proofErr w:type="spellStart"/>
      <w:r>
        <w:rPr>
          <w:lang w:val="ru-RU"/>
        </w:rPr>
        <w:t>LocalStorage</w:t>
      </w:r>
      <w:proofErr w:type="spellEnd"/>
    </w:p>
    <w:p w:rsidR="000245B8" w:rsidRPr="000245B8" w:rsidRDefault="000245B8" w:rsidP="000245B8">
      <w:pPr>
        <w:rPr>
          <w:lang w:val="ru-RU"/>
        </w:rPr>
      </w:pPr>
      <w:proofErr w:type="spellStart"/>
      <w:r w:rsidRPr="000245B8">
        <w:rPr>
          <w:lang w:val="ru-RU"/>
        </w:rPr>
        <w:t>LocalStorage</w:t>
      </w:r>
      <w:proofErr w:type="spellEnd"/>
      <w:r w:rsidRPr="000245B8">
        <w:rPr>
          <w:lang w:val="ru-RU"/>
        </w:rPr>
        <w:t xml:space="preserve"> — локальное хранилище браузера, позволяющее сохранять данные между перезагрузками страницы.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 xml:space="preserve">Используется для того, чтобы </w:t>
      </w:r>
      <w:proofErr w:type="spellStart"/>
      <w:r w:rsidRPr="000245B8">
        <w:rPr>
          <w:lang w:val="ru-RU"/>
        </w:rPr>
        <w:t>токен</w:t>
      </w:r>
      <w:proofErr w:type="spellEnd"/>
      <w:r w:rsidRPr="000245B8">
        <w:rPr>
          <w:lang w:val="ru-RU"/>
        </w:rPr>
        <w:t xml:space="preserve"> авторизации оставался доступным.</w:t>
      </w:r>
    </w:p>
    <w:p w:rsidR="006579E9" w:rsidRDefault="000D3931">
      <w:pPr>
        <w:pStyle w:val="21"/>
        <w:rPr>
          <w:lang w:val="ru-RU"/>
        </w:rPr>
      </w:pPr>
      <w:r w:rsidRPr="000D3931">
        <w:rPr>
          <w:lang w:val="ru-RU"/>
        </w:rPr>
        <w:t>Описание задания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 xml:space="preserve">Разработать простое веб-приложение на </w:t>
      </w:r>
      <w:proofErr w:type="spellStart"/>
      <w:r w:rsidRPr="000245B8">
        <w:rPr>
          <w:lang w:val="ru-RU"/>
        </w:rPr>
        <w:t>JavaScript</w:t>
      </w:r>
      <w:proofErr w:type="spellEnd"/>
      <w:r w:rsidRPr="000245B8">
        <w:rPr>
          <w:lang w:val="ru-RU"/>
        </w:rPr>
        <w:t>, имит</w:t>
      </w:r>
      <w:r>
        <w:rPr>
          <w:lang w:val="ru-RU"/>
        </w:rPr>
        <w:t>ирующее процесс аутентификации.</w:t>
      </w:r>
    </w:p>
    <w:p w:rsidR="000245B8" w:rsidRPr="000245B8" w:rsidRDefault="000245B8" w:rsidP="000245B8">
      <w:pPr>
        <w:rPr>
          <w:lang w:val="ru-RU"/>
        </w:rPr>
      </w:pPr>
      <w:r>
        <w:rPr>
          <w:lang w:val="ru-RU"/>
        </w:rPr>
        <w:t>Приложение должно: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>показыват</w:t>
      </w:r>
      <w:r>
        <w:rPr>
          <w:lang w:val="ru-RU"/>
        </w:rPr>
        <w:t>ь форму входа (</w:t>
      </w:r>
      <w:proofErr w:type="spellStart"/>
      <w:r>
        <w:rPr>
          <w:lang w:val="ru-RU"/>
        </w:rPr>
        <w:t>email</w:t>
      </w:r>
      <w:proofErr w:type="spellEnd"/>
      <w:r>
        <w:rPr>
          <w:lang w:val="ru-RU"/>
        </w:rPr>
        <w:t xml:space="preserve"> + пароль);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>при входе г</w:t>
      </w:r>
      <w:r>
        <w:rPr>
          <w:lang w:val="ru-RU"/>
        </w:rPr>
        <w:t>енерировать тестовый JWT-</w:t>
      </w:r>
      <w:proofErr w:type="spellStart"/>
      <w:r>
        <w:rPr>
          <w:lang w:val="ru-RU"/>
        </w:rPr>
        <w:t>токен</w:t>
      </w:r>
      <w:proofErr w:type="spellEnd"/>
      <w:r>
        <w:rPr>
          <w:lang w:val="ru-RU"/>
        </w:rPr>
        <w:t>;</w:t>
      </w:r>
    </w:p>
    <w:p w:rsidR="000245B8" w:rsidRPr="000245B8" w:rsidRDefault="000245B8" w:rsidP="000245B8">
      <w:pPr>
        <w:rPr>
          <w:lang w:val="ru-RU"/>
        </w:rPr>
      </w:pPr>
      <w:r>
        <w:rPr>
          <w:lang w:val="ru-RU"/>
        </w:rPr>
        <w:t xml:space="preserve">сохранять </w:t>
      </w:r>
      <w:proofErr w:type="spellStart"/>
      <w:r>
        <w:rPr>
          <w:lang w:val="ru-RU"/>
        </w:rPr>
        <w:t>токен</w:t>
      </w:r>
      <w:proofErr w:type="spellEnd"/>
      <w:r>
        <w:rPr>
          <w:lang w:val="ru-RU"/>
        </w:rPr>
        <w:t xml:space="preserve"> в </w:t>
      </w:r>
      <w:proofErr w:type="spellStart"/>
      <w:r>
        <w:rPr>
          <w:lang w:val="ru-RU"/>
        </w:rPr>
        <w:t>LocalStorage</w:t>
      </w:r>
      <w:proofErr w:type="spellEnd"/>
      <w:r>
        <w:rPr>
          <w:lang w:val="ru-RU"/>
        </w:rPr>
        <w:t>;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>при перезагрузке страницы автоматически определять, вошёл пользователь</w:t>
      </w:r>
      <w:r>
        <w:rPr>
          <w:lang w:val="ru-RU"/>
        </w:rPr>
        <w:t xml:space="preserve"> или нет;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 xml:space="preserve">отображать </w:t>
      </w:r>
      <w:r>
        <w:rPr>
          <w:lang w:val="ru-RU"/>
        </w:rPr>
        <w:t>защищённую область после входа;</w:t>
      </w:r>
    </w:p>
    <w:p w:rsidR="000245B8" w:rsidRPr="000245B8" w:rsidRDefault="000245B8" w:rsidP="000245B8">
      <w:pPr>
        <w:rPr>
          <w:lang w:val="ru-RU"/>
        </w:rPr>
      </w:pPr>
      <w:r>
        <w:rPr>
          <w:lang w:val="ru-RU"/>
        </w:rPr>
        <w:t xml:space="preserve">выводить </w:t>
      </w:r>
      <w:proofErr w:type="spellStart"/>
      <w:r>
        <w:rPr>
          <w:lang w:val="ru-RU"/>
        </w:rPr>
        <w:t>токен</w:t>
      </w:r>
      <w:proofErr w:type="spellEnd"/>
      <w:r>
        <w:rPr>
          <w:lang w:val="ru-RU"/>
        </w:rPr>
        <w:t xml:space="preserve"> на экран;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 xml:space="preserve">иметь кнопку «Выход», удаляющую </w:t>
      </w:r>
      <w:proofErr w:type="spellStart"/>
      <w:r w:rsidRPr="000245B8">
        <w:rPr>
          <w:lang w:val="ru-RU"/>
        </w:rPr>
        <w:t>токен</w:t>
      </w:r>
      <w:proofErr w:type="spellEnd"/>
      <w:r w:rsidRPr="000245B8">
        <w:rPr>
          <w:lang w:val="ru-RU"/>
        </w:rPr>
        <w:t xml:space="preserve"> и возвращающую форму входа.</w:t>
      </w:r>
    </w:p>
    <w:p w:rsidR="006579E9" w:rsidRDefault="000D3931">
      <w:pPr>
        <w:pStyle w:val="21"/>
        <w:rPr>
          <w:lang w:val="ru-RU"/>
        </w:rPr>
      </w:pPr>
      <w:r w:rsidRPr="000D3931">
        <w:rPr>
          <w:lang w:val="ru-RU"/>
        </w:rPr>
        <w:t>Структура проекта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>lab12/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 xml:space="preserve"> </w:t>
      </w:r>
      <w:r w:rsidRPr="000245B8">
        <w:rPr>
          <w:rFonts w:hint="eastAsia"/>
          <w:lang w:val="ru-RU"/>
        </w:rPr>
        <w:t>├──</w:t>
      </w:r>
      <w:r w:rsidRPr="000245B8">
        <w:rPr>
          <w:lang w:val="ru-RU"/>
        </w:rPr>
        <w:t xml:space="preserve"> index.html      — основной интерфейс приложения</w:t>
      </w:r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 xml:space="preserve"> </w:t>
      </w:r>
      <w:r w:rsidRPr="000245B8">
        <w:rPr>
          <w:rFonts w:hint="eastAsia"/>
          <w:lang w:val="ru-RU"/>
        </w:rPr>
        <w:t>├──</w:t>
      </w:r>
      <w:r w:rsidRPr="000245B8">
        <w:rPr>
          <w:lang w:val="ru-RU"/>
        </w:rPr>
        <w:t xml:space="preserve"> app.js          — логика аутентификации и работы с </w:t>
      </w:r>
      <w:proofErr w:type="spellStart"/>
      <w:r w:rsidRPr="000245B8">
        <w:rPr>
          <w:lang w:val="ru-RU"/>
        </w:rPr>
        <w:t>токеном</w:t>
      </w:r>
      <w:proofErr w:type="spellEnd"/>
    </w:p>
    <w:p w:rsidR="000245B8" w:rsidRPr="000245B8" w:rsidRDefault="000245B8" w:rsidP="000245B8">
      <w:pPr>
        <w:rPr>
          <w:lang w:val="ru-RU"/>
        </w:rPr>
      </w:pPr>
      <w:r w:rsidRPr="000245B8">
        <w:rPr>
          <w:lang w:val="ru-RU"/>
        </w:rPr>
        <w:t xml:space="preserve"> </w:t>
      </w:r>
      <w:r w:rsidRPr="000245B8">
        <w:rPr>
          <w:rFonts w:hint="eastAsia"/>
          <w:lang w:val="ru-RU"/>
        </w:rPr>
        <w:t>└──</w:t>
      </w:r>
      <w:r w:rsidRPr="000245B8">
        <w:rPr>
          <w:lang w:val="ru-RU"/>
        </w:rPr>
        <w:t xml:space="preserve"> README.md       — описание проекта</w:t>
      </w:r>
    </w:p>
    <w:p w:rsidR="006579E9" w:rsidRPr="000245B8" w:rsidRDefault="000D3931">
      <w:pPr>
        <w:pStyle w:val="21"/>
        <w:rPr>
          <w:lang w:val="ru-RU"/>
        </w:rPr>
      </w:pPr>
      <w:r w:rsidRPr="000245B8">
        <w:rPr>
          <w:lang w:val="ru-RU"/>
        </w:rPr>
        <w:t>Фрагменты кода</w:t>
      </w:r>
    </w:p>
    <w:p w:rsidR="000245B8" w:rsidRPr="000245B8" w:rsidRDefault="000D3931" w:rsidP="000245B8">
      <w:pPr>
        <w:rPr>
          <w:lang w:val="ru-RU"/>
        </w:rPr>
      </w:pPr>
      <w:r w:rsidRPr="000245B8">
        <w:rPr>
          <w:lang w:val="ru-RU"/>
        </w:rPr>
        <w:br/>
      </w:r>
      <w:r w:rsidR="000245B8">
        <w:t>index</w:t>
      </w:r>
      <w:r w:rsidR="000245B8" w:rsidRPr="000245B8">
        <w:rPr>
          <w:lang w:val="ru-RU"/>
        </w:rPr>
        <w:t>.</w:t>
      </w:r>
      <w:r w:rsidR="000245B8">
        <w:t>html</w:t>
      </w:r>
    </w:p>
    <w:p w:rsidR="000245B8" w:rsidRPr="000245B8" w:rsidRDefault="000245B8" w:rsidP="000245B8">
      <w:pPr>
        <w:rPr>
          <w:lang w:val="ru-RU"/>
        </w:rPr>
      </w:pPr>
    </w:p>
    <w:p w:rsidR="000245B8" w:rsidRDefault="000245B8" w:rsidP="000245B8">
      <w:proofErr w:type="gramStart"/>
      <w:r>
        <w:lastRenderedPageBreak/>
        <w:t>&lt;!DOCTYPE</w:t>
      </w:r>
      <w:proofErr w:type="gramEnd"/>
      <w:r>
        <w:t xml:space="preserve"> html&gt;</w:t>
      </w:r>
    </w:p>
    <w:p w:rsidR="000245B8" w:rsidRDefault="000245B8" w:rsidP="000245B8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ru</w:t>
      </w:r>
      <w:proofErr w:type="spellEnd"/>
      <w:r>
        <w:t>"&gt;</w:t>
      </w:r>
    </w:p>
    <w:p w:rsidR="000245B8" w:rsidRDefault="000245B8" w:rsidP="000245B8">
      <w:r>
        <w:t>&lt;head&gt;</w:t>
      </w:r>
    </w:p>
    <w:p w:rsidR="000245B8" w:rsidRDefault="000245B8" w:rsidP="000245B8">
      <w:r>
        <w:t xml:space="preserve">    &lt;meta charset="UTF-8"&gt;</w:t>
      </w:r>
    </w:p>
    <w:p w:rsidR="000245B8" w:rsidRDefault="000245B8" w:rsidP="000245B8">
      <w:r>
        <w:t xml:space="preserve">    &lt;title&gt;</w:t>
      </w:r>
      <w:proofErr w:type="spellStart"/>
      <w:r>
        <w:t>Лабораторная</w:t>
      </w:r>
      <w:proofErr w:type="spellEnd"/>
      <w:r>
        <w:t xml:space="preserve"> 12 — JWT </w:t>
      </w:r>
      <w:proofErr w:type="spellStart"/>
      <w:r>
        <w:t>Аутентификация</w:t>
      </w:r>
      <w:proofErr w:type="spellEnd"/>
      <w:r>
        <w:t>&lt;/title&gt;</w:t>
      </w:r>
    </w:p>
    <w:p w:rsidR="000245B8" w:rsidRDefault="000245B8" w:rsidP="000245B8">
      <w:r>
        <w:t>&lt;/head&gt;</w:t>
      </w:r>
    </w:p>
    <w:p w:rsidR="000245B8" w:rsidRDefault="000245B8" w:rsidP="000245B8">
      <w:r>
        <w:t>&lt;body&gt;</w:t>
      </w:r>
    </w:p>
    <w:p w:rsidR="000245B8" w:rsidRDefault="000245B8" w:rsidP="000245B8">
      <w:r>
        <w:t xml:space="preserve">    &lt;div id="root"&gt;&lt;/div&gt;</w:t>
      </w:r>
    </w:p>
    <w:p w:rsidR="000245B8" w:rsidRDefault="000245B8" w:rsidP="000245B8">
      <w:r>
        <w:t xml:space="preserve">    &lt;script </w:t>
      </w:r>
      <w:proofErr w:type="spellStart"/>
      <w:r>
        <w:t>src</w:t>
      </w:r>
      <w:proofErr w:type="spellEnd"/>
      <w:r>
        <w:t>="app.js"&gt;&lt;/script&gt;</w:t>
      </w:r>
    </w:p>
    <w:p w:rsidR="000245B8" w:rsidRDefault="000245B8" w:rsidP="000245B8">
      <w:r>
        <w:t>&lt;/body&gt;</w:t>
      </w:r>
    </w:p>
    <w:p w:rsidR="000245B8" w:rsidRDefault="000245B8" w:rsidP="000245B8">
      <w:r>
        <w:t>&lt;/html&gt;</w:t>
      </w:r>
    </w:p>
    <w:p w:rsidR="000245B8" w:rsidRDefault="000245B8" w:rsidP="000245B8"/>
    <w:p w:rsidR="000245B8" w:rsidRDefault="000245B8" w:rsidP="000245B8"/>
    <w:p w:rsidR="000245B8" w:rsidRDefault="000245B8" w:rsidP="000245B8">
      <w:r>
        <w:t>---</w:t>
      </w:r>
    </w:p>
    <w:p w:rsidR="000245B8" w:rsidRDefault="000245B8" w:rsidP="000245B8"/>
    <w:p w:rsidR="000245B8" w:rsidRDefault="000245B8" w:rsidP="000245B8">
      <w:r>
        <w:t>app.js</w:t>
      </w:r>
    </w:p>
    <w:p w:rsidR="000245B8" w:rsidRDefault="000245B8" w:rsidP="000245B8"/>
    <w:p w:rsidR="000245B8" w:rsidRDefault="000245B8" w:rsidP="000245B8">
      <w:r>
        <w:t xml:space="preserve">function </w:t>
      </w:r>
      <w:proofErr w:type="spellStart"/>
      <w:r>
        <w:t>generateFakeJWT</w:t>
      </w:r>
      <w:proofErr w:type="spellEnd"/>
      <w:r>
        <w:t>(email) {</w:t>
      </w:r>
    </w:p>
    <w:p w:rsidR="000245B8" w:rsidRDefault="000245B8" w:rsidP="000245B8">
      <w:r>
        <w:t xml:space="preserve">    </w:t>
      </w:r>
      <w:proofErr w:type="spellStart"/>
      <w:r>
        <w:t>const</w:t>
      </w:r>
      <w:proofErr w:type="spellEnd"/>
      <w:r>
        <w:t xml:space="preserve"> header = </w:t>
      </w:r>
      <w:proofErr w:type="spellStart"/>
      <w:proofErr w:type="gramStart"/>
      <w:r>
        <w:t>btoa</w:t>
      </w:r>
      <w:proofErr w:type="spellEnd"/>
      <w:r>
        <w:t>(</w:t>
      </w:r>
      <w:proofErr w:type="spellStart"/>
      <w:proofErr w:type="gramEnd"/>
      <w:r>
        <w:t>JSON.stringify</w:t>
      </w:r>
      <w:proofErr w:type="spellEnd"/>
      <w:r>
        <w:t xml:space="preserve">({ </w:t>
      </w:r>
      <w:proofErr w:type="spellStart"/>
      <w:r>
        <w:t>alg</w:t>
      </w:r>
      <w:proofErr w:type="spellEnd"/>
      <w:r>
        <w:t xml:space="preserve">: "HS256", </w:t>
      </w:r>
      <w:proofErr w:type="spellStart"/>
      <w:r>
        <w:t>typ</w:t>
      </w:r>
      <w:proofErr w:type="spellEnd"/>
      <w:r>
        <w:t>: "JWT" }));</w:t>
      </w:r>
    </w:p>
    <w:p w:rsidR="000245B8" w:rsidRDefault="000245B8" w:rsidP="000245B8">
      <w:r>
        <w:t xml:space="preserve">    </w:t>
      </w:r>
      <w:proofErr w:type="spellStart"/>
      <w:r>
        <w:t>const</w:t>
      </w:r>
      <w:proofErr w:type="spellEnd"/>
      <w:r>
        <w:t xml:space="preserve"> payload = </w:t>
      </w:r>
      <w:proofErr w:type="spellStart"/>
      <w:proofErr w:type="gramStart"/>
      <w:r>
        <w:t>btoa</w:t>
      </w:r>
      <w:proofErr w:type="spellEnd"/>
      <w:r>
        <w:t>(</w:t>
      </w:r>
      <w:proofErr w:type="spellStart"/>
      <w:proofErr w:type="gramEnd"/>
      <w:r>
        <w:t>JSON.stringify</w:t>
      </w:r>
      <w:proofErr w:type="spellEnd"/>
      <w:r>
        <w:t xml:space="preserve">({ email, login: </w:t>
      </w:r>
      <w:proofErr w:type="spellStart"/>
      <w:r>
        <w:t>Date.now</w:t>
      </w:r>
      <w:proofErr w:type="spellEnd"/>
      <w:r>
        <w:t>() }));</w:t>
      </w:r>
    </w:p>
    <w:p w:rsidR="000245B8" w:rsidRDefault="000245B8" w:rsidP="000245B8">
      <w:r>
        <w:t xml:space="preserve">    return ${header</w:t>
      </w:r>
      <w:proofErr w:type="gramStart"/>
      <w:r>
        <w:t>}.$</w:t>
      </w:r>
      <w:proofErr w:type="gramEnd"/>
      <w:r>
        <w:t>{payload}.fake-signature;</w:t>
      </w:r>
    </w:p>
    <w:p w:rsidR="000245B8" w:rsidRDefault="000245B8" w:rsidP="000245B8">
      <w:r>
        <w:t>}</w:t>
      </w:r>
    </w:p>
    <w:p w:rsidR="000245B8" w:rsidRDefault="000245B8" w:rsidP="000245B8"/>
    <w:p w:rsidR="000245B8" w:rsidRDefault="000245B8" w:rsidP="000245B8">
      <w:proofErr w:type="spellStart"/>
      <w:proofErr w:type="gramStart"/>
      <w:r>
        <w:t>window.onload</w:t>
      </w:r>
      <w:proofErr w:type="spellEnd"/>
      <w:proofErr w:type="gramEnd"/>
      <w:r>
        <w:t xml:space="preserve"> = function() {</w:t>
      </w:r>
    </w:p>
    <w:p w:rsidR="000245B8" w:rsidRDefault="000245B8" w:rsidP="000245B8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localStorage.getItem</w:t>
      </w:r>
      <w:proofErr w:type="spellEnd"/>
      <w:r>
        <w:t>("token");</w:t>
      </w:r>
    </w:p>
    <w:p w:rsidR="000245B8" w:rsidRDefault="000245B8" w:rsidP="000245B8">
      <w:r>
        <w:t xml:space="preserve">    </w:t>
      </w:r>
      <w:proofErr w:type="spellStart"/>
      <w:r>
        <w:t>const</w:t>
      </w:r>
      <w:proofErr w:type="spellEnd"/>
      <w:r>
        <w:t xml:space="preserve"> email = </w:t>
      </w:r>
      <w:proofErr w:type="spellStart"/>
      <w:r>
        <w:t>localStorage.getItem</w:t>
      </w:r>
      <w:proofErr w:type="spellEnd"/>
      <w:r>
        <w:t>("email");</w:t>
      </w:r>
    </w:p>
    <w:p w:rsidR="000245B8" w:rsidRDefault="000245B8" w:rsidP="000245B8"/>
    <w:p w:rsidR="000245B8" w:rsidRDefault="000245B8" w:rsidP="000245B8">
      <w:r>
        <w:t xml:space="preserve">    if (token &amp;&amp; email) {</w:t>
      </w:r>
    </w:p>
    <w:p w:rsidR="000245B8" w:rsidRDefault="000245B8" w:rsidP="000245B8">
      <w:r>
        <w:t xml:space="preserve">        </w:t>
      </w:r>
      <w:proofErr w:type="spellStart"/>
      <w:proofErr w:type="gramStart"/>
      <w:r>
        <w:t>showProtected</w:t>
      </w:r>
      <w:proofErr w:type="spellEnd"/>
      <w:r>
        <w:t>(</w:t>
      </w:r>
      <w:proofErr w:type="gramEnd"/>
      <w:r>
        <w:t>token, email);</w:t>
      </w:r>
    </w:p>
    <w:p w:rsidR="000245B8" w:rsidRDefault="000245B8" w:rsidP="000245B8">
      <w:r>
        <w:t xml:space="preserve">    }</w:t>
      </w:r>
    </w:p>
    <w:p w:rsidR="000245B8" w:rsidRDefault="000245B8" w:rsidP="000245B8">
      <w:r>
        <w:t>};</w:t>
      </w:r>
    </w:p>
    <w:p w:rsidR="000245B8" w:rsidRDefault="000245B8" w:rsidP="000245B8"/>
    <w:p w:rsidR="000245B8" w:rsidRDefault="000245B8" w:rsidP="000245B8">
      <w:r>
        <w:t xml:space="preserve">function </w:t>
      </w:r>
      <w:proofErr w:type="gramStart"/>
      <w:r>
        <w:t>login(</w:t>
      </w:r>
      <w:proofErr w:type="gramEnd"/>
      <w:r>
        <w:t>) {</w:t>
      </w:r>
    </w:p>
    <w:p w:rsidR="000245B8" w:rsidRDefault="000245B8" w:rsidP="000245B8">
      <w:r>
        <w:t xml:space="preserve">    </w:t>
      </w:r>
      <w:proofErr w:type="spellStart"/>
      <w:r>
        <w:t>const</w:t>
      </w:r>
      <w:proofErr w:type="spellEnd"/>
      <w:r>
        <w:t xml:space="preserve">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("email").value;</w:t>
      </w:r>
    </w:p>
    <w:p w:rsidR="000245B8" w:rsidRDefault="000245B8" w:rsidP="000245B8">
      <w:r>
        <w:t xml:space="preserve">    if </w:t>
      </w:r>
      <w:proofErr w:type="gramStart"/>
      <w:r>
        <w:t>(!email</w:t>
      </w:r>
      <w:proofErr w:type="gramEnd"/>
      <w:r>
        <w:t>) return alert("</w:t>
      </w:r>
      <w:proofErr w:type="spellStart"/>
      <w:r>
        <w:t>Введите</w:t>
      </w:r>
      <w:proofErr w:type="spellEnd"/>
      <w:r>
        <w:t xml:space="preserve"> e-mail");</w:t>
      </w:r>
    </w:p>
    <w:p w:rsidR="000245B8" w:rsidRDefault="000245B8" w:rsidP="000245B8"/>
    <w:p w:rsidR="000245B8" w:rsidRDefault="000245B8" w:rsidP="000245B8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generateFakeJWT</w:t>
      </w:r>
      <w:proofErr w:type="spellEnd"/>
      <w:r>
        <w:t>(email);</w:t>
      </w:r>
    </w:p>
    <w:p w:rsidR="000245B8" w:rsidRDefault="000245B8" w:rsidP="000245B8">
      <w:r>
        <w:t xml:space="preserve">    </w:t>
      </w:r>
      <w:proofErr w:type="spellStart"/>
      <w:r>
        <w:t>localStorage.setItem</w:t>
      </w:r>
      <w:proofErr w:type="spellEnd"/>
      <w:r>
        <w:t>("token", token);</w:t>
      </w:r>
    </w:p>
    <w:p w:rsidR="000245B8" w:rsidRDefault="000245B8" w:rsidP="000245B8">
      <w:r>
        <w:t xml:space="preserve">    </w:t>
      </w:r>
      <w:proofErr w:type="spellStart"/>
      <w:r>
        <w:t>localStorage.setItem</w:t>
      </w:r>
      <w:proofErr w:type="spellEnd"/>
      <w:r>
        <w:t>("email", email);</w:t>
      </w:r>
    </w:p>
    <w:p w:rsidR="000245B8" w:rsidRDefault="000245B8" w:rsidP="000245B8"/>
    <w:p w:rsidR="000245B8" w:rsidRDefault="000245B8" w:rsidP="000245B8">
      <w:r>
        <w:t xml:space="preserve">    </w:t>
      </w:r>
      <w:proofErr w:type="spellStart"/>
      <w:proofErr w:type="gramStart"/>
      <w:r>
        <w:t>showProtected</w:t>
      </w:r>
      <w:proofErr w:type="spellEnd"/>
      <w:r>
        <w:t>(</w:t>
      </w:r>
      <w:proofErr w:type="gramEnd"/>
      <w:r>
        <w:t>token, email);</w:t>
      </w:r>
    </w:p>
    <w:p w:rsidR="000245B8" w:rsidRDefault="000245B8" w:rsidP="000245B8">
      <w:r>
        <w:t>}</w:t>
      </w:r>
    </w:p>
    <w:p w:rsidR="000245B8" w:rsidRDefault="000245B8" w:rsidP="000245B8"/>
    <w:p w:rsidR="000245B8" w:rsidRDefault="000245B8" w:rsidP="000245B8">
      <w:r>
        <w:t xml:space="preserve">function </w:t>
      </w:r>
      <w:proofErr w:type="gramStart"/>
      <w:r>
        <w:t>logout(</w:t>
      </w:r>
      <w:proofErr w:type="gramEnd"/>
      <w:r>
        <w:t>) {</w:t>
      </w:r>
    </w:p>
    <w:p w:rsidR="000245B8" w:rsidRDefault="000245B8" w:rsidP="000245B8">
      <w:r>
        <w:t xml:space="preserve">    </w:t>
      </w:r>
      <w:proofErr w:type="spellStart"/>
      <w:r>
        <w:t>localStorage.removeItem</w:t>
      </w:r>
      <w:proofErr w:type="spellEnd"/>
      <w:r>
        <w:t>("token");</w:t>
      </w:r>
    </w:p>
    <w:p w:rsidR="000245B8" w:rsidRDefault="000245B8" w:rsidP="000245B8">
      <w:r>
        <w:t xml:space="preserve">    </w:t>
      </w:r>
      <w:proofErr w:type="spellStart"/>
      <w:r>
        <w:t>localStorage.removeItem</w:t>
      </w:r>
      <w:proofErr w:type="spellEnd"/>
      <w:r>
        <w:t>("email");</w:t>
      </w:r>
    </w:p>
    <w:p w:rsidR="006579E9" w:rsidRDefault="000245B8" w:rsidP="000245B8">
      <w:r>
        <w:t>}</w:t>
      </w:r>
    </w:p>
    <w:p w:rsidR="006579E9" w:rsidRDefault="000D3931">
      <w:pPr>
        <w:pStyle w:val="21"/>
        <w:rPr>
          <w:lang w:val="ru-RU"/>
        </w:rPr>
      </w:pPr>
      <w:r>
        <w:rPr>
          <w:lang w:val="ru-RU"/>
        </w:rPr>
        <w:lastRenderedPageBreak/>
        <w:t>Результат</w:t>
      </w:r>
      <w:r w:rsidRPr="000D3931">
        <w:rPr>
          <w:lang w:val="ru-RU"/>
        </w:rPr>
        <w:t>:</w:t>
      </w:r>
    </w:p>
    <w:p w:rsidR="006579E9" w:rsidRDefault="000245B8">
      <w:pPr>
        <w:rPr>
          <w:lang w:val="ru-RU"/>
        </w:rPr>
      </w:pPr>
      <w:r w:rsidRPr="000245B8">
        <w:rPr>
          <w:lang w:val="ru-RU"/>
        </w:rPr>
        <w:drawing>
          <wp:inline distT="0" distB="0" distL="0" distR="0" wp14:anchorId="1131B089" wp14:editId="0AFE71B1">
            <wp:extent cx="5486400" cy="60280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5B8" w:rsidRDefault="000245B8">
      <w:pPr>
        <w:rPr>
          <w:lang w:val="ru-RU"/>
        </w:rPr>
      </w:pPr>
      <w:r w:rsidRPr="000245B8">
        <w:rPr>
          <w:lang w:val="ru-RU"/>
        </w:rPr>
        <w:lastRenderedPageBreak/>
        <w:drawing>
          <wp:inline distT="0" distB="0" distL="0" distR="0" wp14:anchorId="11953F6F" wp14:editId="4F61F3CA">
            <wp:extent cx="4248743" cy="36200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5B8" w:rsidRPr="000D3931" w:rsidRDefault="000245B8">
      <w:pPr>
        <w:rPr>
          <w:lang w:val="ru-RU"/>
        </w:rPr>
      </w:pPr>
      <w:r w:rsidRPr="000245B8">
        <w:rPr>
          <w:lang w:val="ru-RU"/>
        </w:rPr>
        <w:lastRenderedPageBreak/>
        <w:drawing>
          <wp:inline distT="0" distB="0" distL="0" distR="0" wp14:anchorId="7AF9F946" wp14:editId="7EE7A3ED">
            <wp:extent cx="4620270" cy="4887007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45B8" w:rsidRPr="000D39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5B8"/>
    <w:rsid w:val="00034616"/>
    <w:rsid w:val="0006063C"/>
    <w:rsid w:val="000D3931"/>
    <w:rsid w:val="0015074B"/>
    <w:rsid w:val="0029639D"/>
    <w:rsid w:val="00326F90"/>
    <w:rsid w:val="006579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BBF36"/>
  <w14:defaultImageDpi w14:val="300"/>
  <w15:docId w15:val="{EB0EE428-250D-4055-806B-4A4A1F0F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0DB249-E59B-41E6-8B5A-4BF5183DD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478</Words>
  <Characters>2725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2025-11-18T09:57:00Z</dcterms:created>
  <dcterms:modified xsi:type="dcterms:W3CDTF">2025-11-18T09:57:00Z</dcterms:modified>
  <cp:category/>
</cp:coreProperties>
</file>